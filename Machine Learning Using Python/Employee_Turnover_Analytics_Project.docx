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Turnover Analytics using Machine Learning</w:t>
      </w:r>
    </w:p>
    <w:p>
      <w:r>
        <w:t>1. Problem Statement</w:t>
        <w:br/>
        <w:t>The objective of this project is to predict employee turnover and identify employees at risk of leaving the organization. Employee turnover has significant business costs, including recruitment, training, and productivity loss.</w:t>
      </w:r>
    </w:p>
    <w:p>
      <w:r>
        <w:t>2. Dataset Description</w:t>
        <w:br/>
        <w:t>The dataset contains employee-related attributes such as satisfaction level, last evaluation score, number of projects, average monthly working hours, time spent in the company, promotions, department, salary, and turnover status (left).</w:t>
      </w:r>
    </w:p>
    <w:p>
      <w:r>
        <w:t>3. Data Quality Checks</w:t>
        <w:br/>
        <w:t>The dataset was checked for missing values and duplicate records. No missing values were found, and duplicate records were removed to avoid data bias.</w:t>
      </w:r>
    </w:p>
    <w:p>
      <w:r>
        <w:t>4. Exploratory Data Analysis (EDA)</w:t>
        <w:br/>
        <w:t>EDA revealed that satisfaction level, workload, and tenure play a major role in employee turnover. Employees with very low satisfaction or extremely high workloads were more likely to leave.</w:t>
      </w:r>
    </w:p>
    <w:p>
      <w:r>
        <w:t>5. Employee Clustering</w:t>
        <w:br/>
        <w:t>K-Means clustering was applied to employees who left the organization. Three clusters were identified, including high-performing but dissatisfied employees and burned-out top performers.</w:t>
      </w:r>
    </w:p>
    <w:p>
      <w:r>
        <w:t>6. Handling Class Imbalance</w:t>
        <w:br/>
        <w:t>The target variable was imbalanced. SMOTE was applied only on the training data to improve minority class learning while avoiding data leakage.</w:t>
      </w:r>
    </w:p>
    <w:p>
      <w:r>
        <w:t>7. Model Training</w:t>
        <w:br/>
        <w:t>Logistic Regression, Random Forest, and Gradient Boosting models were trained using 5-fold cross-validation.</w:t>
      </w:r>
    </w:p>
    <w:p>
      <w:r>
        <w:t>8. Model Evaluation</w:t>
        <w:br/>
        <w:t>Models were evaluated using Precision, Recall, F1-score, ROC-AUC, and Confusion Matrix. Recall was prioritized due to the high cost of missing potential leavers.</w:t>
      </w:r>
    </w:p>
    <w:p>
      <w:r>
        <w:t>9. Best Model Selection</w:t>
        <w:br/>
        <w:t>Random Forest was selected as the best model as it achieved the highest recall and ROC-AUC with the lowest number of false negatives.</w:t>
      </w:r>
    </w:p>
    <w:p>
      <w:r>
        <w:t>10. Retention Strategy</w:t>
        <w:br/>
        <w:t>Employees were categorized into risk zones (Safe, Low, Medium, High) based on turnover probability, and targeted HR retention strategies were proposed.</w:t>
      </w:r>
    </w:p>
    <w:p>
      <w:r>
        <w:t>11. Conclusion</w:t>
        <w:br/>
        <w:t>The project successfully demonstrates how machine learning can help HR teams proactively manage employee attrition.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